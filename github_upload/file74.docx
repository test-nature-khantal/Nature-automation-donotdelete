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uploaded for delete by nature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